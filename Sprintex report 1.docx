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24BF4" w14:textId="77777777" w:rsidR="007832AA" w:rsidRDefault="00000000">
      <w:pPr>
        <w:pStyle w:val="Heading1"/>
      </w:pPr>
      <w:r>
        <w:t>VaayuKaval – Urban Air Quality Monitoring &amp; Alert Dashboard</w:t>
      </w:r>
    </w:p>
    <w:p w14:paraId="5B988C1B" w14:textId="77777777" w:rsidR="007832AA" w:rsidRDefault="00000000">
      <w:pPr>
        <w:pStyle w:val="Heading2"/>
      </w:pPr>
      <w:r>
        <w:t>Abstract</w:t>
      </w:r>
    </w:p>
    <w:p w14:paraId="0643D80E" w14:textId="77777777" w:rsidR="007832AA" w:rsidRDefault="00000000">
      <w:r>
        <w:t>VaayuKaval is a web-based Urban Air Quality Monitoring and Alert Dashboard that monitors AQI, PM2.5 and PM10, visualizes pollution on maps and charts, provides alerts and supports live WAQI integration.</w:t>
      </w:r>
    </w:p>
    <w:p w14:paraId="73C4484E" w14:textId="77777777" w:rsidR="007832AA" w:rsidRDefault="00000000">
      <w:pPr>
        <w:pStyle w:val="Heading2"/>
      </w:pPr>
      <w:r>
        <w:t>Objective</w:t>
      </w:r>
    </w:p>
    <w:p w14:paraId="4C16D385" w14:textId="77777777" w:rsidR="007832AA" w:rsidRDefault="00000000">
      <w:r>
        <w:t>• Monitor AQI</w:t>
      </w:r>
      <w:r>
        <w:br/>
        <w:t>• Display interactive maps</w:t>
      </w:r>
      <w:r>
        <w:br/>
        <w:t>• Generate alerts</w:t>
      </w:r>
      <w:r>
        <w:br/>
        <w:t>• Visualize trends</w:t>
      </w:r>
      <w:r>
        <w:br/>
        <w:t>• Support research</w:t>
      </w:r>
    </w:p>
    <w:p w14:paraId="22BD6079" w14:textId="77777777" w:rsidR="007832AA" w:rsidRDefault="00000000">
      <w:pPr>
        <w:pStyle w:val="Heading2"/>
      </w:pPr>
      <w:r>
        <w:t>Problem Statement</w:t>
      </w:r>
    </w:p>
    <w:p w14:paraId="562ABC8D" w14:textId="77777777" w:rsidR="007832AA" w:rsidRDefault="00000000">
      <w:r>
        <w:t>Urban air pollution is difficult for citizens to interpret. This dashboard presents understandable visualizations and alerts.</w:t>
      </w:r>
    </w:p>
    <w:p w14:paraId="409048B6" w14:textId="77777777" w:rsidR="007832AA" w:rsidRDefault="00000000">
      <w:pPr>
        <w:pStyle w:val="Heading2"/>
      </w:pPr>
      <w:r>
        <w:t>Features</w:t>
      </w:r>
    </w:p>
    <w:p w14:paraId="7A423FA3" w14:textId="77777777" w:rsidR="007832AA" w:rsidRDefault="00000000">
      <w:r>
        <w:t>Secure Login, Interactive Map, Dashboard, AQI Trends, Heatmap, Admin Panel, CSV Export, WAQI API.</w:t>
      </w:r>
    </w:p>
    <w:p w14:paraId="5A904208" w14:textId="77777777" w:rsidR="007832AA" w:rsidRDefault="00000000">
      <w:pPr>
        <w:pStyle w:val="Heading2"/>
      </w:pPr>
      <w:r>
        <w:t>Software &amp; Tools Used</w:t>
      </w:r>
    </w:p>
    <w:p w14:paraId="6B420372" w14:textId="77777777" w:rsidR="007832AA" w:rsidRDefault="00000000">
      <w:r>
        <w:t>HTML, CSS, JavaScript, Chart.js, MapLibre GL JS, WAQI API, OpenStreetMap, VS Code, GitHub, Figma</w:t>
      </w:r>
    </w:p>
    <w:p w14:paraId="5E8B24BF" w14:textId="77777777" w:rsidR="007832AA" w:rsidRDefault="00000000">
      <w:pPr>
        <w:pStyle w:val="Heading2"/>
      </w:pPr>
      <w:r>
        <w:t>System Architecture</w:t>
      </w:r>
    </w:p>
    <w:p w14:paraId="1B0DA8CD" w14:textId="77777777" w:rsidR="007832AA" w:rsidRDefault="00000000">
      <w:r>
        <w:t>User → Login → Dashboard → Map/Dashboard/Admin → WAQI API → Charts &amp; Alerts</w:t>
      </w:r>
    </w:p>
    <w:p w14:paraId="76118C26" w14:textId="77777777" w:rsidR="007832AA" w:rsidRDefault="00000000">
      <w:pPr>
        <w:pStyle w:val="Heading2"/>
      </w:pPr>
      <w:r>
        <w:t>Modules</w:t>
      </w:r>
    </w:p>
    <w:p w14:paraId="1A3A792E" w14:textId="77777777" w:rsidR="007832AA" w:rsidRDefault="00000000">
      <w:r>
        <w:t>Login Module</w:t>
      </w:r>
      <w:r>
        <w:br/>
        <w:t>Map View</w:t>
      </w:r>
      <w:r>
        <w:br/>
        <w:t>Dashboard</w:t>
      </w:r>
      <w:r>
        <w:br/>
        <w:t>Admin Panel</w:t>
      </w:r>
      <w:r>
        <w:br/>
        <w:t>Alert System</w:t>
      </w:r>
    </w:p>
    <w:p w14:paraId="5047986D" w14:textId="77777777" w:rsidR="007832AA" w:rsidRDefault="00000000">
      <w:pPr>
        <w:pStyle w:val="Heading2"/>
      </w:pPr>
      <w:r>
        <w:t>Login Module</w:t>
      </w:r>
    </w:p>
    <w:p w14:paraId="65AF68B5" w14:textId="77777777" w:rsidR="007832AA" w:rsidRDefault="00000000">
      <w:r>
        <w:t>Authentication, Remember Me, Logout.</w:t>
      </w:r>
    </w:p>
    <w:p w14:paraId="1550E32A" w14:textId="77777777" w:rsidR="007832AA" w:rsidRDefault="00000000">
      <w:pPr>
        <w:pStyle w:val="Heading2"/>
      </w:pPr>
      <w:r>
        <w:t>Map View</w:t>
      </w:r>
    </w:p>
    <w:p w14:paraId="5B277BF4" w14:textId="77777777" w:rsidR="007832AA" w:rsidRDefault="00000000">
      <w:r>
        <w:t>Interactive markers, zone search, AQI popups.</w:t>
      </w:r>
    </w:p>
    <w:p w14:paraId="14CB143D" w14:textId="77777777" w:rsidR="007832AA" w:rsidRDefault="00000000">
      <w:pPr>
        <w:pStyle w:val="Heading2"/>
      </w:pPr>
      <w:r>
        <w:lastRenderedPageBreak/>
        <w:t>Dashboard</w:t>
      </w:r>
    </w:p>
    <w:p w14:paraId="4DD41E68" w14:textId="77777777" w:rsidR="007832AA" w:rsidRDefault="00000000">
      <w:r>
        <w:t>Statistics, heatmap, pollutant charts.</w:t>
      </w:r>
    </w:p>
    <w:p w14:paraId="5D9F691A" w14:textId="77777777" w:rsidR="007832AA" w:rsidRDefault="00000000">
      <w:pPr>
        <w:pStyle w:val="Heading2"/>
      </w:pPr>
      <w:r>
        <w:t>Admin Panel</w:t>
      </w:r>
    </w:p>
    <w:p w14:paraId="478FE4CF" w14:textId="77777777" w:rsidR="007832AA" w:rsidRDefault="00000000">
      <w:r>
        <w:t>Threshold configuration, station comparison, CSV export.</w:t>
      </w:r>
    </w:p>
    <w:p w14:paraId="7649B548" w14:textId="77777777" w:rsidR="007832AA" w:rsidRDefault="00000000">
      <w:pPr>
        <w:pStyle w:val="Heading2"/>
      </w:pPr>
      <w:r>
        <w:t>Alert System</w:t>
      </w:r>
    </w:p>
    <w:p w14:paraId="04BC946E" w14:textId="77777777" w:rsidR="007832AA" w:rsidRDefault="00000000">
      <w:r>
        <w:t>Automatic hazardous AQI alerts.</w:t>
      </w:r>
    </w:p>
    <w:p w14:paraId="5196EA72" w14:textId="77777777" w:rsidR="007832AA" w:rsidRDefault="00000000">
      <w:pPr>
        <w:pStyle w:val="Heading2"/>
      </w:pPr>
      <w:r>
        <w:t>Technologies Used</w:t>
      </w:r>
    </w:p>
    <w:p w14:paraId="25ACF0E1" w14:textId="77777777" w:rsidR="007832AA" w:rsidRDefault="00000000">
      <w:r>
        <w:t>Frontend: HTML/CSS/JS</w:t>
      </w:r>
      <w:r>
        <w:br/>
        <w:t>Libraries: Chart.js, MapLibre</w:t>
      </w:r>
      <w:r>
        <w:br/>
        <w:t>API: WAQI</w:t>
      </w:r>
    </w:p>
    <w:p w14:paraId="76A1BCEE" w14:textId="77777777" w:rsidR="007832AA" w:rsidRDefault="00000000">
      <w:pPr>
        <w:pStyle w:val="Heading2"/>
      </w:pPr>
      <w:r>
        <w:t>Database/Data Structure</w:t>
      </w:r>
    </w:p>
    <w:p w14:paraId="35D9E475" w14:textId="77777777" w:rsidR="007832AA" w:rsidRDefault="00000000">
      <w:r>
        <w:t>Stations, Readings, AQI Categories stored in JavaScript objects/arrays.</w:t>
      </w:r>
    </w:p>
    <w:p w14:paraId="031E28DC" w14:textId="77777777" w:rsidR="007832AA" w:rsidRDefault="00000000">
      <w:pPr>
        <w:pStyle w:val="Heading2"/>
      </w:pPr>
      <w:r>
        <w:t>Workflow</w:t>
      </w:r>
    </w:p>
    <w:p w14:paraId="371236EC" w14:textId="77777777" w:rsidR="007832AA" w:rsidRDefault="00000000">
      <w:r>
        <w:t>Login → Fetch AQI → Map → Charts → Alerts → Export</w:t>
      </w:r>
    </w:p>
    <w:p w14:paraId="50D1BBA6" w14:textId="77777777" w:rsidR="007832AA" w:rsidRDefault="00000000">
      <w:pPr>
        <w:pStyle w:val="Heading2"/>
      </w:pPr>
      <w:r>
        <w:t>Screenshots</w:t>
      </w:r>
    </w:p>
    <w:p w14:paraId="1918BDD4" w14:textId="77777777" w:rsidR="007832AA" w:rsidRDefault="00000000">
      <w:r>
        <w:t>Insert login, map, dashboard, admin and alert screenshots here.</w:t>
      </w:r>
    </w:p>
    <w:p w14:paraId="65371E6B" w14:textId="77777777" w:rsidR="007832AA" w:rsidRDefault="00000000">
      <w:pPr>
        <w:pStyle w:val="Heading2"/>
      </w:pPr>
      <w:r>
        <w:t>Conclusion</w:t>
      </w:r>
    </w:p>
    <w:p w14:paraId="0E96D5C0" w14:textId="77777777" w:rsidR="007832AA" w:rsidRDefault="00000000">
      <w:r>
        <w:t>The project provides an effective air quality monitoring solution with visualization and alert features.</w:t>
      </w:r>
    </w:p>
    <w:p w14:paraId="4B92E949" w14:textId="77777777" w:rsidR="007832AA" w:rsidRDefault="00000000">
      <w:pPr>
        <w:pStyle w:val="Heading2"/>
      </w:pPr>
      <w:r>
        <w:t>Future Enhancements</w:t>
      </w:r>
    </w:p>
    <w:p w14:paraId="5E0C7ABF" w14:textId="77777777" w:rsidR="007832AA" w:rsidRDefault="00000000">
      <w:r>
        <w:t>AI prediction, IoT sensors, mobile app, cloud database.</w:t>
      </w:r>
    </w:p>
    <w:p w14:paraId="1FCDDA70" w14:textId="77777777" w:rsidR="007832AA" w:rsidRDefault="00000000">
      <w:pPr>
        <w:pStyle w:val="Heading2"/>
      </w:pPr>
      <w:r>
        <w:t>Appendix (Code Snippets)</w:t>
      </w:r>
    </w:p>
    <w:p w14:paraId="3741C77D" w14:textId="77777777" w:rsidR="007832AA" w:rsidRDefault="00000000">
      <w:r>
        <w:t>Include login authentication, map initialization, AQI logic, charts, alerts and API integration snippets.</w:t>
      </w:r>
    </w:p>
    <w:p w14:paraId="5242F4A3" w14:textId="77777777" w:rsidR="00537278" w:rsidRDefault="00537278"/>
    <w:p w14:paraId="12D05321" w14:textId="77777777" w:rsidR="00537278" w:rsidRDefault="00537278"/>
    <w:p w14:paraId="0FF7763B" w14:textId="77777777" w:rsidR="00537278" w:rsidRDefault="00537278"/>
    <w:p w14:paraId="6C8EE5CB" w14:textId="77777777" w:rsidR="00537278" w:rsidRDefault="00537278"/>
    <w:p w14:paraId="00054015" w14:textId="77777777" w:rsidR="00537278" w:rsidRDefault="00537278"/>
    <w:p w14:paraId="6F454885" w14:textId="77777777" w:rsidR="00537278" w:rsidRDefault="00537278"/>
    <w:p w14:paraId="156BB8E5" w14:textId="1E8F32CF" w:rsidR="00537278" w:rsidRDefault="00537278">
      <w:r>
        <w:lastRenderedPageBreak/>
        <w:t>URBAN AIR QUALITY MONITORING &amp; ALERT SYSTEM SEARCH REFERENCE:</w:t>
      </w:r>
    </w:p>
    <w:p w14:paraId="4E380D09" w14:textId="76FA0469" w:rsidR="00537278" w:rsidRDefault="00537278">
      <w:r>
        <w:rPr>
          <w:noProof/>
        </w:rPr>
        <w:drawing>
          <wp:inline distT="0" distB="0" distL="0" distR="0" wp14:anchorId="0BF75150" wp14:editId="4FB222FA">
            <wp:extent cx="5486400" cy="3094355"/>
            <wp:effectExtent l="0" t="0" r="0" b="0"/>
            <wp:docPr id="134607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783A1" w14:textId="0814B87C" w:rsidR="00537278" w:rsidRDefault="00537278">
      <w:r>
        <w:rPr>
          <w:noProof/>
        </w:rPr>
        <w:drawing>
          <wp:inline distT="0" distB="0" distL="0" distR="0" wp14:anchorId="53CA15B7" wp14:editId="2D87847C">
            <wp:extent cx="5486400" cy="1729740"/>
            <wp:effectExtent l="0" t="0" r="0" b="3810"/>
            <wp:docPr id="115290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1ED8C" w14:textId="32FE3618" w:rsidR="00537278" w:rsidRDefault="00537278">
      <w:r>
        <w:rPr>
          <w:noProof/>
        </w:rPr>
        <w:drawing>
          <wp:inline distT="0" distB="0" distL="0" distR="0" wp14:anchorId="59A76F49" wp14:editId="5B389C41">
            <wp:extent cx="5486400" cy="1671320"/>
            <wp:effectExtent l="0" t="0" r="0" b="5080"/>
            <wp:docPr id="1548052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72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8740873">
    <w:abstractNumId w:val="8"/>
  </w:num>
  <w:num w:numId="2" w16cid:durableId="937179400">
    <w:abstractNumId w:val="6"/>
  </w:num>
  <w:num w:numId="3" w16cid:durableId="802699769">
    <w:abstractNumId w:val="5"/>
  </w:num>
  <w:num w:numId="4" w16cid:durableId="760175108">
    <w:abstractNumId w:val="4"/>
  </w:num>
  <w:num w:numId="5" w16cid:durableId="1733767659">
    <w:abstractNumId w:val="7"/>
  </w:num>
  <w:num w:numId="6" w16cid:durableId="2120903771">
    <w:abstractNumId w:val="3"/>
  </w:num>
  <w:num w:numId="7" w16cid:durableId="992947045">
    <w:abstractNumId w:val="2"/>
  </w:num>
  <w:num w:numId="8" w16cid:durableId="1657537798">
    <w:abstractNumId w:val="1"/>
  </w:num>
  <w:num w:numId="9" w16cid:durableId="332730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3697"/>
    <w:rsid w:val="00537278"/>
    <w:rsid w:val="007832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59F94"/>
  <w14:defaultImageDpi w14:val="300"/>
  <w15:docId w15:val="{96F7B96F-DFEA-4F76-B364-AE95F41E5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ROHINI SARAVANAN</cp:lastModifiedBy>
  <cp:revision>2</cp:revision>
  <dcterms:created xsi:type="dcterms:W3CDTF">2026-08-01T10:26:00Z</dcterms:created>
  <dcterms:modified xsi:type="dcterms:W3CDTF">2026-08-01T10:26:00Z</dcterms:modified>
  <cp:category/>
</cp:coreProperties>
</file>